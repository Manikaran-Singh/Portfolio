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6"/>
        </w:rPr>
        <w:t>MANIKARAN SINGH (MANI)</w:t>
      </w:r>
    </w:p>
    <w:p>
      <w:pPr>
        <w:spacing w:after="60"/>
        <w:jc w:val="center"/>
      </w:pPr>
      <w:r>
        <w:rPr>
          <w:b w:val="0"/>
          <w:sz w:val="21"/>
        </w:rPr>
        <w:t>Assistant Professor at GDC Indora | Full Stack Developer | MERN Stack Developer | Java Full Stack Developer</w:t>
      </w:r>
    </w:p>
    <w:p>
      <w:pPr>
        <w:spacing w:after="40"/>
        <w:jc w:val="center"/>
      </w:pPr>
      <w:r>
        <w:rPr>
          <w:b w:val="0"/>
          <w:sz w:val="19"/>
        </w:rPr>
        <w:t>Mobile: +91 7876004223  |  Email: manirajput34777@gmail.com  |  Himachal Pradesh, India</w:t>
      </w:r>
    </w:p>
    <w:p>
      <w:pPr>
        <w:spacing w:after="160"/>
        <w:jc w:val="center"/>
      </w:pPr>
      <w:r>
        <w:rPr>
          <w:b/>
          <w:sz w:val="19"/>
        </w:rPr>
        <w:t>Current Position: Assistant Professor, GDC Indora  |  Open to Freelance Projects</w:t>
      </w:r>
    </w:p>
    <w:p>
      <w:pPr>
        <w:keepNext/>
        <w:spacing w:after="80"/>
      </w:pPr>
      <w:r>
        <w:rPr>
          <w:b/>
          <w:sz w:val="22"/>
        </w:rPr>
        <w:t>PROFESSIONAL SUMMARY</w:t>
      </w:r>
    </w:p>
    <w:p>
      <w:pPr>
        <w:spacing w:after="140"/>
      </w:pPr>
      <w:r>
        <w:rPr>
          <w:b w:val="0"/>
          <w:sz w:val="20"/>
        </w:rPr>
        <w:t>Assistant Professor at GDC Indora with a strong background in Computer Science, Full Stack Development, MERN Stack, Java Full Stack Development, and database management. Experienced in developing responsive websites, management systems, admission portals, and AI-powered applications. Passionate about teaching, practical learning, software development, and applying modern technologies to real-world educational and business solutions.</w:t>
      </w:r>
    </w:p>
    <w:p>
      <w:pPr>
        <w:keepNext/>
        <w:spacing w:after="80"/>
      </w:pPr>
      <w:r>
        <w:rPr>
          <w:b/>
          <w:sz w:val="22"/>
        </w:rPr>
        <w:t>PROFESSIONAL EXPERIENCE</w:t>
      </w:r>
    </w:p>
    <w:p>
      <w:pPr>
        <w:spacing w:after="20"/>
      </w:pPr>
      <w:r>
        <w:rPr>
          <w:b/>
          <w:sz w:val="21"/>
        </w:rPr>
        <w:t>GDC Indora — Assistant Professor</w:t>
      </w:r>
    </w:p>
    <w:p>
      <w:pPr>
        <w:spacing w:after="40"/>
      </w:pPr>
      <w:r>
        <w:rPr>
          <w:b/>
          <w:sz w:val="19"/>
        </w:rPr>
        <w:t>Current Position</w:t>
      </w:r>
    </w:p>
    <w:p>
      <w:pPr>
        <w:spacing w:after="140"/>
      </w:pPr>
      <w:r>
        <w:rPr>
          <w:b w:val="0"/>
          <w:sz w:val="20"/>
        </w:rPr>
        <w:t>Teaching Computer Science and related subjects; combining theoretical concepts with practical programming, web development, and technology-focused learning.</w:t>
      </w:r>
    </w:p>
    <w:p>
      <w:pPr>
        <w:keepNext/>
        <w:spacing w:after="80"/>
      </w:pPr>
      <w:r>
        <w:rPr>
          <w:b/>
          <w:sz w:val="22"/>
        </w:rPr>
        <w:t>EDUCATION</w:t>
      </w:r>
    </w:p>
    <w:p>
      <w:pPr>
        <w:spacing w:after="40"/>
      </w:pPr>
      <w:r>
        <w:rPr>
          <w:b/>
          <w:sz w:val="20"/>
        </w:rPr>
        <w:t>MCA — Arni University</w:t>
      </w:r>
    </w:p>
    <w:p>
      <w:pPr>
        <w:spacing w:after="40"/>
      </w:pPr>
      <w:r>
        <w:rPr>
          <w:b/>
          <w:sz w:val="20"/>
        </w:rPr>
        <w:t>BCA</w:t>
      </w:r>
    </w:p>
    <w:p>
      <w:pPr>
        <w:spacing w:after="140"/>
      </w:pPr>
      <w:r>
        <w:rPr>
          <w:b/>
          <w:sz w:val="20"/>
        </w:rPr>
        <w:t>12th — Commerce</w:t>
      </w:r>
    </w:p>
    <w:p>
      <w:pPr>
        <w:keepNext/>
        <w:spacing w:after="80"/>
      </w:pPr>
      <w:r>
        <w:rPr>
          <w:b/>
          <w:sz w:val="22"/>
        </w:rPr>
        <w:t>CERTIFICATIONS</w:t>
      </w:r>
    </w:p>
    <w:p>
      <w:pPr>
        <w:spacing w:after="20"/>
      </w:pPr>
      <w:r>
        <w:rPr>
          <w:b w:val="0"/>
          <w:sz w:val="20"/>
        </w:rPr>
        <w:t>• CCFA — Certificate Course in Financial Accounting</w:t>
      </w:r>
    </w:p>
    <w:p>
      <w:pPr>
        <w:spacing w:after="20"/>
      </w:pPr>
      <w:r>
        <w:rPr>
          <w:b w:val="0"/>
          <w:sz w:val="20"/>
        </w:rPr>
        <w:t>• ADCA — Advanced Diploma in Computer Applications</w:t>
      </w:r>
    </w:p>
    <w:p>
      <w:pPr>
        <w:spacing w:after="20"/>
      </w:pPr>
      <w:r>
        <w:rPr>
          <w:b w:val="0"/>
          <w:sz w:val="20"/>
        </w:rPr>
        <w:t>• Internshala — Web Development Certification</w:t>
      </w:r>
    </w:p>
    <w:p>
      <w:pPr>
        <w:spacing w:after="20"/>
      </w:pPr>
      <w:r>
        <w:rPr>
          <w:b w:val="0"/>
          <w:sz w:val="20"/>
        </w:rPr>
        <w:t>• QSpiders — Java Full Stack Developer Certification</w:t>
      </w:r>
    </w:p>
    <w:p>
      <w:pPr>
        <w:keepNext/>
        <w:spacing w:after="80"/>
      </w:pPr>
      <w:r>
        <w:rPr>
          <w:b/>
          <w:sz w:val="22"/>
        </w:rPr>
        <w:t>INTERNSHIP &amp; TRAINING</w:t>
      </w:r>
    </w:p>
    <w:p>
      <w:pPr>
        <w:spacing w:after="40"/>
      </w:pPr>
      <w:r>
        <w:rPr>
          <w:b w:val="0"/>
          <w:sz w:val="20"/>
        </w:rPr>
        <w:t>Internshala — Web Development Intern (45 Days)</w:t>
      </w:r>
    </w:p>
    <w:p>
      <w:pPr>
        <w:spacing w:after="140"/>
      </w:pPr>
      <w:r>
        <w:rPr>
          <w:b w:val="0"/>
          <w:sz w:val="20"/>
        </w:rPr>
        <w:t>QSpiders — Java Full Stack Developer Training (1 Year)</w:t>
      </w:r>
    </w:p>
    <w:p>
      <w:pPr>
        <w:keepNext/>
        <w:spacing w:after="80"/>
      </w:pPr>
      <w:r>
        <w:rPr>
          <w:b/>
          <w:sz w:val="22"/>
        </w:rPr>
        <w:t>TECHNICAL SKILLS</w:t>
      </w:r>
    </w:p>
    <w:p>
      <w:pPr>
        <w:spacing w:after="140"/>
      </w:pPr>
      <w:r>
        <w:rPr>
          <w:b w:val="0"/>
          <w:sz w:val="20"/>
        </w:rPr>
        <w:t>HTML, CSS, JavaScript, Bootstrap, React.js, Node.js, Express.js, PHP, Java, Python, MongoDB, MySQL, Linux, Git, GitHub</w:t>
      </w:r>
    </w:p>
    <w:p>
      <w:pPr>
        <w:keepNext/>
        <w:spacing w:after="80"/>
      </w:pPr>
      <w:r>
        <w:rPr>
          <w:b/>
          <w:sz w:val="22"/>
        </w:rPr>
        <w:t>AI TOOLS</w:t>
      </w:r>
    </w:p>
    <w:p>
      <w:pPr>
        <w:spacing w:after="140"/>
      </w:pPr>
      <w:r>
        <w:rPr>
          <w:b w:val="0"/>
          <w:sz w:val="20"/>
        </w:rPr>
        <w:t>ChatGPT, Gemini, Claude, GitHub Copilot, Cursor AI, Perplexity AI, DeepSeek, Microsoft Copilot, Lovable AI, Bolt AI, Replit AI</w:t>
      </w:r>
    </w:p>
    <w:p>
      <w:pPr>
        <w:keepNext/>
        <w:spacing w:after="80"/>
      </w:pPr>
      <w:r>
        <w:rPr>
          <w:b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• Face Recognition Attendance System — Python, OpenCV, MongoDB, Tkinter</w:t>
      </w:r>
    </w:p>
    <w:p>
      <w:pPr>
        <w:spacing w:after="40"/>
      </w:pPr>
      <w:r>
        <w:rPr>
          <w:b w:val="0"/>
          <w:sz w:val="20"/>
        </w:rPr>
        <w:t>• FreshCart E-Commerce Website — HTML, CSS, JavaScript, Bootstrap</w:t>
      </w:r>
    </w:p>
    <w:p>
      <w:pPr>
        <w:spacing w:after="40"/>
      </w:pPr>
      <w:r>
        <w:rPr>
          <w:b w:val="0"/>
          <w:sz w:val="20"/>
        </w:rPr>
        <w:t>• Online Admission Portal — MERN Stack</w:t>
      </w:r>
    </w:p>
    <w:p>
      <w:pPr>
        <w:spacing w:after="40"/>
      </w:pPr>
      <w:r>
        <w:rPr>
          <w:b w:val="0"/>
          <w:sz w:val="20"/>
        </w:rPr>
        <w:t>• Government School Website — HTML, CSS, JavaScript, Bootstrap</w:t>
      </w:r>
    </w:p>
    <w:p>
      <w:pPr>
        <w:keepNext/>
        <w:spacing w:after="80"/>
      </w:pPr>
      <w:r>
        <w:rPr>
          <w:b/>
          <w:sz w:val="22"/>
        </w:rPr>
        <w:t>LANGUAGES</w:t>
      </w:r>
    </w:p>
    <w:p>
      <w:pPr>
        <w:spacing w:after="140"/>
      </w:pPr>
      <w:r>
        <w:rPr>
          <w:b w:val="0"/>
          <w:sz w:val="20"/>
        </w:rPr>
        <w:t>Hindi, English, German</w:t>
      </w:r>
    </w:p>
    <w:p>
      <w:pPr>
        <w:keepNext/>
        <w:spacing w:after="80"/>
      </w:pPr>
      <w:r>
        <w:rPr>
          <w:b/>
          <w:sz w:val="22"/>
        </w:rPr>
        <w:t>FREELANCE SERVICES</w:t>
      </w:r>
    </w:p>
    <w:p>
      <w:pPr>
        <w:spacing w:after="140"/>
      </w:pPr>
      <w:r>
        <w:rPr>
          <w:b w:val="0"/>
          <w:sz w:val="20"/>
        </w:rPr>
        <w:t>Portfolio Websites, School Websites, College Websites, Admission Portals, MERN Applications, E-Commerce Websites, Full Stack Development</w:t>
      </w:r>
    </w:p>
    <w:p>
      <w:pPr>
        <w:keepNext/>
        <w:spacing w:after="80"/>
      </w:pPr>
      <w:r>
        <w:rPr>
          <w:b/>
          <w:sz w:val="22"/>
        </w:rPr>
        <w:t>CAREER OBJECTIVE</w:t>
      </w:r>
    </w:p>
    <w:p>
      <w:pPr>
        <w:spacing w:after="60"/>
      </w:pPr>
      <w:r>
        <w:rPr>
          <w:b w:val="0"/>
          <w:sz w:val="20"/>
        </w:rPr>
        <w:t>To contribute as an Assistant Professor and technology professional by combining teaching, practical programming, and full stack development skills, while supporting students and organizations through effective learning and modern technology solutions.</w:t>
      </w:r>
    </w:p>
    <w:sectPr w:rsidR="00FC693F" w:rsidRPr="0006063C" w:rsidSect="00034616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